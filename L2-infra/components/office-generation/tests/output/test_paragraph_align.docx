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Microsoft YaHei"/>
          <w:b w:val="0"/>
          <w:i w:val="0"/>
        </w:rPr>
        <w:t>居中文字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