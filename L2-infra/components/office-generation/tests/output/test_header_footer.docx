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Microsoft YaHei" w:hAnsi="Microsoft YaHei" w:eastAsia="Microsoft YaHei"/>
          <w:b w:val="0"/>
          <w:i w:val="0"/>
        </w:rPr>
        <w:t>正文内容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icrosoft YaHei" w:hAnsi="Microsoft YaHei" w:eastAsia="Microsoft YaHei"/>
      </w:rPr>
      <w:t>版权所有</w:t>
    </w:r>
    <w:r>
      <w:t xml:space="preserve">  </w:t>
    </w:r>
    <w:r>
      <w:rPr>
        <w:rFonts w:ascii="Microsoft YaHei" w:hAnsi="Microsoft YaHei" w:eastAsia="Microsoft YaHei"/>
      </w:rPr>
      <w:fldChar w:fldCharType="begin"/>
      <w:instrText xml:space="preserve">PAGE \* MERGEFORMAT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center"/>
    </w:pPr>
    <w:r>
      <w:rPr>
        <w:rFonts w:ascii="Microsoft YaHei" w:hAnsi="Microsoft YaHei" w:eastAsia="Microsoft YaHei"/>
      </w:rPr>
      <w:t>机密文档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