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i w:val="0"/>
          <w:color w:val="FF0000"/>
          <w:sz w:val="28"/>
        </w:rPr>
        <w:t>加粗红色文字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