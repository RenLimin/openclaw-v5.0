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今天的心情真不错，明天的心情也不错。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