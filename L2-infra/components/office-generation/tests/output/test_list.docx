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rPr>
          <w:rFonts w:ascii="Microsoft YaHei" w:hAnsi="Microsoft YaHei" w:eastAsia="Microsoft YaHei"/>
        </w:rPr>
        <w:t>苹果</w:t>
      </w:r>
    </w:p>
    <w:p>
      <w:pPr>
        <w:pStyle w:val="ListBullet"/>
      </w:pPr>
      <w:r>
        <w:rPr>
          <w:rFonts w:ascii="Microsoft YaHei" w:hAnsi="Microsoft YaHei" w:eastAsia="Microsoft YaHei"/>
        </w:rPr>
        <w:t>香蕉</w:t>
      </w:r>
    </w:p>
    <w:p>
      <w:pPr>
        <w:pStyle w:val="ListBullet"/>
      </w:pPr>
      <w:r>
        <w:rPr>
          <w:rFonts w:ascii="Microsoft YaHei" w:hAnsi="Microsoft YaHei" w:eastAsia="Microsoft YaHei"/>
        </w:rPr>
        <w:t>橙子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