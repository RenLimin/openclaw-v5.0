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 w:val="0"/>
          <w:i w:val="0"/>
        </w:rPr>
        <w:t>第一页</w:t>
      </w:r>
    </w:p>
    <w:p>
      <w:r>
        <w:br w:type="page"/>
      </w:r>
    </w:p>
    <w:p>
      <w:r>
        <w:rPr>
          <w:rFonts w:ascii="Microsoft YaHei" w:hAnsi="Microsoft YaHei" w:eastAsia="Microsoft YaHei"/>
          <w:b w:val="0"/>
          <w:i w:val="0"/>
        </w:rPr>
        <w:t>第二页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