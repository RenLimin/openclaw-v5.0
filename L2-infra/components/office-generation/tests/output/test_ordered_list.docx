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rPr>
          <w:rFonts w:ascii="Microsoft YaHei" w:hAnsi="Microsoft YaHei" w:eastAsia="Microsoft YaHei"/>
        </w:rPr>
        <w:t>第一步</w:t>
      </w:r>
    </w:p>
    <w:p>
      <w:pPr>
        <w:pStyle w:val="ListNumber"/>
      </w:pPr>
      <w:r>
        <w:rPr>
          <w:rFonts w:ascii="Microsoft YaHei" w:hAnsi="Microsoft YaHei" w:eastAsia="Microsoft YaHei"/>
        </w:rPr>
        <w:t>第二步</w:t>
      </w:r>
    </w:p>
    <w:p>
      <w:pPr>
        <w:pStyle w:val="ListNumber"/>
      </w:pPr>
      <w:r>
        <w:rPr>
          <w:rFonts w:ascii="Microsoft YaHei" w:hAnsi="Microsoft YaHei" w:eastAsia="Microsoft YaHei"/>
        </w:rPr>
        <w:t>第三步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