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年龄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城市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张三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北京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李四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上海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